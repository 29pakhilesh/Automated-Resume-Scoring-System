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2FCA" w14:textId="1974DAE1" w:rsidR="008D2A85" w:rsidRPr="00D5511A" w:rsidRDefault="004A7CA1" w:rsidP="2E786009">
      <w:pPr>
        <w:pStyle w:val="Heading1"/>
        <w:jc w:val="center"/>
        <w:rPr>
          <w:rFonts w:ascii="Candara" w:hAnsi="Candara"/>
          <w:color w:val="000000" w:themeColor="text1"/>
          <w:sz w:val="44"/>
          <w:szCs w:val="44"/>
        </w:rPr>
      </w:pPr>
      <w:r w:rsidRPr="00D5511A">
        <w:rPr>
          <w:rFonts w:ascii="Candara" w:hAnsi="Candara"/>
          <w:color w:val="000000" w:themeColor="text1"/>
          <w:sz w:val="44"/>
          <w:szCs w:val="44"/>
        </w:rPr>
        <w:t>Kundan Krishna</w:t>
      </w:r>
    </w:p>
    <w:p w14:paraId="59328B8C" w14:textId="6ABF08F2" w:rsidR="00C5768F" w:rsidRDefault="00EC094E" w:rsidP="008C0DAA">
      <w:pPr>
        <w:spacing w:after="0"/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3CD99C37" wp14:editId="72FD3156">
            <wp:simplePos x="0" y="0"/>
            <wp:positionH relativeFrom="column">
              <wp:posOffset>2643809</wp:posOffset>
            </wp:positionH>
            <wp:positionV relativeFrom="paragraph">
              <wp:posOffset>172444</wp:posOffset>
            </wp:positionV>
            <wp:extent cx="728700" cy="174984"/>
            <wp:effectExtent l="0" t="0" r="0" b="3175"/>
            <wp:wrapNone/>
            <wp:docPr id="69170161" name="Picture 4" descr="GitHub logo PNG transparent image download, size: 1125x417px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161" name="Picture 4" descr="GitHub logo PNG transparent image download, size: 1125x417px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95" b="18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17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D3B">
        <w:rPr>
          <w:noProof/>
        </w:rPr>
        <w:drawing>
          <wp:anchor distT="0" distB="0" distL="114300" distR="114300" simplePos="0" relativeHeight="251672064" behindDoc="0" locked="0" layoutInCell="1" allowOverlap="1" wp14:anchorId="2081AF67" wp14:editId="3DC7229A">
            <wp:simplePos x="0" y="0"/>
            <wp:positionH relativeFrom="column">
              <wp:posOffset>3717235</wp:posOffset>
            </wp:positionH>
            <wp:positionV relativeFrom="paragraph">
              <wp:posOffset>172443</wp:posOffset>
            </wp:positionV>
            <wp:extent cx="773306" cy="175205"/>
            <wp:effectExtent l="0" t="0" r="0" b="3175"/>
            <wp:wrapNone/>
            <wp:docPr id="308324247" name="Picture 6" descr="Download LinkedIn Logo in SVG Vector or PNG File Format - Logo.wine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4247" name="Picture 6" descr="Download LinkedIn Logo in SVG Vector or PNG File Format - Logo.wine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15" b="3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17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68F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64CDDF2F" wp14:editId="7DC6495A">
                <wp:simplePos x="0" y="0"/>
                <wp:positionH relativeFrom="column">
                  <wp:posOffset>5837018</wp:posOffset>
                </wp:positionH>
                <wp:positionV relativeFrom="paragraph">
                  <wp:posOffset>140970</wp:posOffset>
                </wp:positionV>
                <wp:extent cx="1010969" cy="266651"/>
                <wp:effectExtent l="0" t="0" r="0" b="0"/>
                <wp:wrapNone/>
                <wp:docPr id="9449414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69" cy="2666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72FF6" w14:textId="5960E483" w:rsidR="00C5768F" w:rsidRPr="00C5768F" w:rsidRDefault="00C576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5768F">
                              <w:rPr>
                                <w:sz w:val="20"/>
                                <w:szCs w:val="20"/>
                              </w:rPr>
                              <w:t>9289597569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DDF2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59.6pt;margin-top:11.1pt;width:79.6pt;height:21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" filled="f" stroked="f" strokeweight=".5pt">
                <v:textbox>
                  <w:txbxContent>
                    <w:p w14:paraId="51272FF6" w14:textId="5960E483" w:rsidR="00C5768F" w:rsidRPr="00C5768F" w:rsidRDefault="00C5768F">
                      <w:pPr>
                        <w:rPr>
                          <w:sz w:val="20"/>
                          <w:szCs w:val="20"/>
                        </w:rPr>
                      </w:pPr>
                      <w:r w:rsidRPr="00C5768F">
                        <w:rPr>
                          <w:sz w:val="20"/>
                          <w:szCs w:val="20"/>
                        </w:rPr>
                        <w:t>9289597569</w:t>
                      </w:r>
                    </w:p>
                  </w:txbxContent>
                </v:textbox>
              </v:shape>
            </w:pict>
          </mc:Fallback>
        </mc:AlternateContent>
      </w:r>
      <w:r w:rsidR="00C5768F">
        <w:rPr>
          <w:noProof/>
        </w:rPr>
        <w:drawing>
          <wp:anchor distT="0" distB="0" distL="114300" distR="114300" simplePos="0" relativeHeight="251722240" behindDoc="0" locked="0" layoutInCell="1" allowOverlap="1" wp14:anchorId="19C6919C" wp14:editId="791DB154">
            <wp:simplePos x="0" y="0"/>
            <wp:positionH relativeFrom="column">
              <wp:posOffset>5764432</wp:posOffset>
            </wp:positionH>
            <wp:positionV relativeFrom="paragraph">
              <wp:posOffset>172720</wp:posOffset>
            </wp:positionV>
            <wp:extent cx="175846" cy="175846"/>
            <wp:effectExtent l="0" t="0" r="2540" b="2540"/>
            <wp:wrapNone/>
            <wp:docPr id="896600601" name="Picture 11" descr="Phone icon Telephone icon symbol for app and messenger 3720476 Vector Art 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hone icon Telephone icon symbol for app and messenger 3720476 Vector Art  at Vecteez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46" cy="17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68F">
        <w:rPr>
          <w:noProof/>
        </w:rPr>
        <w:drawing>
          <wp:anchor distT="0" distB="0" distL="114300" distR="114300" simplePos="0" relativeHeight="251687424" behindDoc="0" locked="0" layoutInCell="1" allowOverlap="1" wp14:anchorId="1C45CE30" wp14:editId="6AD49ADE">
            <wp:simplePos x="0" y="0"/>
            <wp:positionH relativeFrom="column">
              <wp:posOffset>200660</wp:posOffset>
            </wp:positionH>
            <wp:positionV relativeFrom="paragraph">
              <wp:posOffset>140433</wp:posOffset>
            </wp:positionV>
            <wp:extent cx="265479" cy="265479"/>
            <wp:effectExtent l="0" t="0" r="0" b="0"/>
            <wp:wrapNone/>
            <wp:docPr id="1415939521" name="Picture 7" descr="mail Vector Icons free download in SVG, PNG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il Vector Icons free download in SVG, PNG Forma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5479" cy="26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AA">
        <w:t xml:space="preserve">        </w:t>
      </w:r>
    </w:p>
    <w:p w14:paraId="46E713FA" w14:textId="53EA1C8D" w:rsidR="008C0DAA" w:rsidRPr="008C0DAA" w:rsidRDefault="00C5768F" w:rsidP="00C5768F">
      <w:pPr>
        <w:spacing w:after="0"/>
        <w:ind w:firstLine="72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8928" behindDoc="0" locked="0" layoutInCell="1" allowOverlap="1" wp14:anchorId="7B458D5E" wp14:editId="5A389DE4">
            <wp:simplePos x="0" y="0"/>
            <wp:positionH relativeFrom="column">
              <wp:posOffset>4836795</wp:posOffset>
            </wp:positionH>
            <wp:positionV relativeFrom="paragraph">
              <wp:posOffset>8890</wp:posOffset>
            </wp:positionV>
            <wp:extent cx="553720" cy="146050"/>
            <wp:effectExtent l="0" t="0" r="5080" b="6350"/>
            <wp:wrapNone/>
            <wp:docPr id="1937556036" name="Picture 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56036" name="Picture 8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DAA" w:rsidRPr="008C0DAA">
        <w:fldChar w:fldCharType="begin"/>
      </w:r>
      <w:r w:rsidR="008C0DAA" w:rsidRPr="008C0DAA">
        <w:instrText xml:space="preserve"> INCLUDEPICTURE "/Users/akhileshpanigrahi/Library/Group Containers/UBF8T346G9.ms/WebArchiveCopyPasteTempFiles/com.microsoft.Word/mail-227.png" \* MERGEFORMATINET </w:instrText>
      </w:r>
      <w:r w:rsidR="008C0DAA" w:rsidRPr="008C0DAA">
        <w:fldChar w:fldCharType="separate"/>
      </w:r>
      <w:r w:rsidR="008C0DAA" w:rsidRPr="008C0DAA">
        <w:fldChar w:fldCharType="end"/>
      </w:r>
      <w:hyperlink r:id="rId14" w:history="1">
        <w:r w:rsidR="008C0DAA" w:rsidRPr="008C0DAA">
          <w:rPr>
            <w:rStyle w:val="Hyperlink"/>
            <w:sz w:val="20"/>
            <w:szCs w:val="20"/>
            <w:u w:val="none"/>
          </w:rPr>
          <w:t>kundan.krishna366@gmail.com</w:t>
        </w:r>
      </w:hyperlink>
      <w:r w:rsidR="00212A07" w:rsidRPr="008C0DAA">
        <w:rPr>
          <w:sz w:val="20"/>
          <w:szCs w:val="20"/>
        </w:rPr>
        <w:t xml:space="preserve"> </w:t>
      </w:r>
      <w:r w:rsidR="008C0DAA" w:rsidRPr="008C0DAA">
        <w:fldChar w:fldCharType="begin"/>
      </w:r>
      <w:r w:rsidR="008C0DAA" w:rsidRPr="008C0DAA">
        <w:instrText xml:space="preserve"> INCLUDEPICTURE "/Users/akhileshpanigrahi/Library/Group Containers/UBF8T346G9.ms/WebArchiveCopyPasteTempFiles/com.microsoft.Word/LinkedIn-Logo.wine.png" \* MERGEFORMATINET </w:instrText>
      </w:r>
      <w:r w:rsidR="008C0DAA" w:rsidRPr="008C0DAA">
        <w:fldChar w:fldCharType="separate"/>
      </w:r>
      <w:r w:rsidR="008C0DAA" w:rsidRPr="008C0DAA">
        <w:fldChar w:fldCharType="end"/>
      </w:r>
    </w:p>
    <w:p w14:paraId="58AF0BA7" w14:textId="44498A5D" w:rsidR="008D2A85" w:rsidRPr="00BA0B49" w:rsidRDefault="003F01B1">
      <w:pPr>
        <w:pStyle w:val="Heading2"/>
        <w:pBdr>
          <w:bottom w:val="single" w:sz="12" w:space="1" w:color="auto"/>
        </w:pBdr>
        <w:rPr>
          <w:rFonts w:ascii="Bahnschrift" w:hAnsi="Bahnschrift"/>
          <w:color w:val="002060"/>
          <w:sz w:val="28"/>
          <w:szCs w:val="28"/>
        </w:rPr>
      </w:pPr>
      <w:r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65A9E157" wp14:editId="1B6F346F">
                <wp:simplePos x="0" y="0"/>
                <wp:positionH relativeFrom="column">
                  <wp:posOffset>3924300</wp:posOffset>
                </wp:positionH>
                <wp:positionV relativeFrom="paragraph">
                  <wp:posOffset>132080</wp:posOffset>
                </wp:positionV>
                <wp:extent cx="3543300" cy="438150"/>
                <wp:effectExtent l="0" t="0" r="0" b="0"/>
                <wp:wrapNone/>
                <wp:docPr id="3003995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A5C5E" w14:textId="77777777" w:rsidR="00175482" w:rsidRDefault="00175482" w:rsidP="00175482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9E157" id="Text Box 7" o:spid="_x0000_s1027" type="#_x0000_t202" style="position:absolute;margin-left:309pt;margin-top:10.4pt;width:279pt;height:34.5pt;z-index:25159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" filled="f" stroked="f">
                <v:textbox>
                  <w:txbxContent>
                    <w:p w14:paraId="212A5C5E" w14:textId="77777777" w:rsidR="00175482" w:rsidRDefault="00175482" w:rsidP="00175482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BA0B49">
        <w:rPr>
          <w:rFonts w:ascii="Bahnschrift" w:hAnsi="Bahnschrift"/>
          <w:color w:val="002060"/>
          <w:sz w:val="28"/>
          <w:szCs w:val="28"/>
        </w:rPr>
        <w:t>Education</w:t>
      </w:r>
    </w:p>
    <w:p w14:paraId="4E5EDCF5" w14:textId="499074FA" w:rsidR="008D2A85" w:rsidRPr="00D5511A" w:rsidRDefault="00212A07" w:rsidP="00F7194D">
      <w:pPr>
        <w:spacing w:after="0"/>
      </w:pPr>
      <w:r w:rsidRPr="00D5511A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07AE72A7" wp14:editId="3FEF0B5A">
                <wp:simplePos x="0" y="0"/>
                <wp:positionH relativeFrom="column">
                  <wp:posOffset>6000750</wp:posOffset>
                </wp:positionH>
                <wp:positionV relativeFrom="paragraph">
                  <wp:posOffset>12700</wp:posOffset>
                </wp:positionV>
                <wp:extent cx="1304925" cy="447675"/>
                <wp:effectExtent l="0" t="0" r="9525" b="9525"/>
                <wp:wrapNone/>
                <wp:docPr id="11438030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B5598" w14:textId="5E1D6764" w:rsidR="00F7194D" w:rsidRPr="00012A18" w:rsidRDefault="00F7194D" w:rsidP="00F7194D">
                            <w:pPr>
                              <w:spacing w:after="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012A18">
                              <w:rPr>
                                <w:sz w:val="20"/>
                                <w:szCs w:val="20"/>
                              </w:rPr>
                              <w:t>Solan, HP</w:t>
                            </w:r>
                          </w:p>
                          <w:p w14:paraId="0E088743" w14:textId="50503A13" w:rsidR="00F7194D" w:rsidRPr="00012A18" w:rsidRDefault="00F7194D" w:rsidP="00861DEE">
                            <w:pPr>
                              <w:spacing w:after="0"/>
                              <w:ind w:right="923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2FA161" w14:textId="77777777" w:rsidR="00F7194D" w:rsidRDefault="00F7194D" w:rsidP="00F7194D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E72A7" id="Text Box 1" o:spid="_x0000_s1028" type="#_x0000_t202" style="position:absolute;margin-left:472.5pt;margin-top:1pt;width:102.75pt;height:35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" fillcolor="white [3201]" stroked="f" strokeweight=".5pt">
                <v:textbox>
                  <w:txbxContent>
                    <w:p w14:paraId="609B5598" w14:textId="5E1D6764" w:rsidR="00F7194D" w:rsidRPr="00012A18" w:rsidRDefault="00F7194D" w:rsidP="00F7194D">
                      <w:pPr>
                        <w:spacing w:after="0"/>
                        <w:jc w:val="right"/>
                        <w:rPr>
                          <w:sz w:val="20"/>
                          <w:szCs w:val="20"/>
                        </w:rPr>
                      </w:pPr>
                      <w:r w:rsidRPr="00012A18">
                        <w:rPr>
                          <w:sz w:val="20"/>
                          <w:szCs w:val="20"/>
                        </w:rPr>
                        <w:t>Solan, HP</w:t>
                      </w:r>
                    </w:p>
                    <w:p w14:paraId="0E088743" w14:textId="50503A13" w:rsidR="00F7194D" w:rsidRPr="00012A18" w:rsidRDefault="00F7194D" w:rsidP="00861DEE">
                      <w:pPr>
                        <w:spacing w:after="0"/>
                        <w:ind w:right="923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  <w:p w14:paraId="422FA161" w14:textId="77777777" w:rsidR="00F7194D" w:rsidRDefault="00F7194D" w:rsidP="00F7194D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9D14A7" w:rsidRPr="00D5511A">
        <w:t>Jaypee University of Information Technology</w:t>
      </w:r>
      <w:r w:rsidRPr="00D5511A">
        <w:t xml:space="preserve">, </w:t>
      </w:r>
      <w:proofErr w:type="spellStart"/>
      <w:r w:rsidRPr="00D5511A">
        <w:t>Waknaghat</w:t>
      </w:r>
      <w:proofErr w:type="spellEnd"/>
    </w:p>
    <w:p w14:paraId="393AC421" w14:textId="77777777" w:rsidR="007566CB" w:rsidRDefault="00000000" w:rsidP="00F7194D">
      <w:pPr>
        <w:spacing w:after="0"/>
      </w:pPr>
      <w:r>
        <w:t>Bachelor of Technology in Computer Science</w:t>
      </w:r>
      <w:r w:rsidR="00925CBC">
        <w:t xml:space="preserve"> and</w:t>
      </w:r>
      <w:r>
        <w:t xml:space="preserve"> </w:t>
      </w:r>
      <w:r w:rsidR="7CCBF41E">
        <w:t xml:space="preserve">Engineering </w:t>
      </w:r>
    </w:p>
    <w:p w14:paraId="284F944C" w14:textId="6FD2EFE9" w:rsidR="008D2A85" w:rsidRPr="00D5511A" w:rsidRDefault="007566CB" w:rsidP="00F7194D">
      <w:pPr>
        <w:spacing w:after="0"/>
      </w:pPr>
      <w:r>
        <w:t>Batch: 2024</w:t>
      </w:r>
      <w:r w:rsidR="00C5768F">
        <w:fldChar w:fldCharType="begin"/>
      </w:r>
      <w:r w:rsidR="00C5768F">
        <w:instrText xml:space="preserve"> INCLUDEPICTURE "/Users/akhileshpanigrahi/Library/Group Containers/UBF8T346G9.ms/WebArchiveCopyPasteTempFiles/com.microsoft.Word/phone-icon-telephone-icon-symbol-for-app-and-messenger-vector.jpg" \* MERGEFORMATINET </w:instrText>
      </w:r>
      <w:r w:rsidR="00C5768F">
        <w:fldChar w:fldCharType="separate"/>
      </w:r>
      <w:r w:rsidR="00C5768F">
        <w:fldChar w:fldCharType="end"/>
      </w:r>
    </w:p>
    <w:p w14:paraId="6DC02113" w14:textId="7B12D590" w:rsidR="00700A39" w:rsidRPr="00D5511A" w:rsidRDefault="00000000" w:rsidP="003117C3">
      <w:pPr>
        <w:spacing w:after="0" w:line="240" w:lineRule="auto"/>
      </w:pPr>
      <w:r>
        <w:t xml:space="preserve">GPA: </w:t>
      </w:r>
      <w:r w:rsidR="617D09A2">
        <w:t>7.92</w:t>
      </w:r>
    </w:p>
    <w:p w14:paraId="4739E811" w14:textId="08BC2148" w:rsidR="2E786009" w:rsidRDefault="2E786009" w:rsidP="2E786009">
      <w:pPr>
        <w:spacing w:after="0" w:line="240" w:lineRule="auto"/>
      </w:pPr>
    </w:p>
    <w:p w14:paraId="5CA8823E" w14:textId="21D9C873" w:rsidR="008D2A85" w:rsidRPr="00BA0B49" w:rsidRDefault="00000000" w:rsidP="003117C3">
      <w:pPr>
        <w:pStyle w:val="Heading2"/>
        <w:pBdr>
          <w:bottom w:val="single" w:sz="12" w:space="1" w:color="auto"/>
        </w:pBdr>
        <w:spacing w:before="0"/>
        <w:rPr>
          <w:rFonts w:ascii="Bahnschrift" w:hAnsi="Bahnschrift"/>
          <w:color w:val="002060"/>
          <w:sz w:val="28"/>
          <w:szCs w:val="28"/>
        </w:rPr>
      </w:pPr>
      <w:r w:rsidRPr="00BA0B49">
        <w:rPr>
          <w:rFonts w:ascii="Bahnschrift" w:hAnsi="Bahnschrift"/>
          <w:color w:val="002060"/>
          <w:sz w:val="28"/>
          <w:szCs w:val="28"/>
        </w:rPr>
        <w:t>Relevant Coursework</w:t>
      </w:r>
    </w:p>
    <w:p w14:paraId="304B45CE" w14:textId="45A07679" w:rsidR="00221377" w:rsidRDefault="00000000">
      <w:r>
        <w:t>Data Structures and Algorithms</w:t>
      </w:r>
      <w:r w:rsidR="003F01B1">
        <w:t xml:space="preserve">, </w:t>
      </w:r>
      <w:r>
        <w:t>Object-Oriented Programming</w:t>
      </w:r>
      <w:r w:rsidR="003F01B1">
        <w:t>,</w:t>
      </w:r>
      <w:r w:rsidR="00212A07">
        <w:t xml:space="preserve"> </w:t>
      </w:r>
      <w:r w:rsidR="003F01B1">
        <w:t>Database Management Systems, Computer Networks</w:t>
      </w:r>
      <w:r w:rsidR="24E47E2E">
        <w:t>.</w:t>
      </w:r>
      <w:r w:rsidR="008C0DAA" w:rsidRPr="008C0DAA">
        <w:t xml:space="preserve"> </w:t>
      </w:r>
      <w:r w:rsidR="008C0DAA">
        <w:fldChar w:fldCharType="begin"/>
      </w:r>
      <w:r w:rsidR="008C0DAA">
        <w:instrText xml:space="preserve"> INCLUDEPICTURE "/Users/akhileshpanigrahi/Library/Group Containers/UBF8T346G9.ms/WebArchiveCopyPasteTempFiles/com.microsoft.Word/247-2473903_portfolio-logo-png.png" \* MERGEFORMATINET </w:instrText>
      </w:r>
      <w:r w:rsidR="008C0DAA">
        <w:fldChar w:fldCharType="separate"/>
      </w:r>
      <w:r w:rsidR="008C0DAA">
        <w:fldChar w:fldCharType="end"/>
      </w:r>
    </w:p>
    <w:p w14:paraId="7E138AF2" w14:textId="627BA8BF" w:rsidR="008D2A85" w:rsidRPr="00D5511A" w:rsidRDefault="00BA0B49" w:rsidP="2E786009">
      <w:pPr>
        <w:pStyle w:val="Heading2"/>
        <w:pBdr>
          <w:bottom w:val="single" w:sz="12" w:space="1" w:color="auto"/>
        </w:pBdr>
        <w:spacing w:before="0"/>
        <w:rPr>
          <w:rFonts w:ascii="Bahnschrift" w:hAnsi="Bahnschrift"/>
          <w:color w:val="002060"/>
          <w:sz w:val="28"/>
          <w:szCs w:val="28"/>
        </w:rPr>
      </w:pPr>
      <w:r w:rsidRPr="2E786009">
        <w:rPr>
          <w:rFonts w:ascii="Bahnschrift" w:hAnsi="Bahnschrift"/>
          <w:color w:val="002060"/>
          <w:sz w:val="28"/>
          <w:szCs w:val="28"/>
        </w:rPr>
        <w:t>Technical Skills</w:t>
      </w:r>
    </w:p>
    <w:p w14:paraId="35CA3B4B" w14:textId="76772C81" w:rsidR="47422402" w:rsidRDefault="47422402" w:rsidP="2E786009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b/>
          <w:bCs/>
        </w:rPr>
      </w:pPr>
      <w:r w:rsidRPr="2E786009">
        <w:rPr>
          <w:rFonts w:ascii="Cambria" w:eastAsia="Cambria" w:hAnsi="Cambria" w:cs="Cambria"/>
          <w:b/>
          <w:bCs/>
        </w:rPr>
        <w:t>Languages:</w:t>
      </w:r>
      <w:r w:rsidRPr="2E786009">
        <w:rPr>
          <w:rFonts w:ascii="Cambria" w:eastAsia="Cambria" w:hAnsi="Cambria" w:cs="Cambria"/>
        </w:rPr>
        <w:t xml:space="preserve"> C++, JavaScript,</w:t>
      </w:r>
      <w:r w:rsidR="7C6CCC9D" w:rsidRPr="2E786009">
        <w:rPr>
          <w:rFonts w:ascii="Cambria" w:eastAsia="Cambria" w:hAnsi="Cambria" w:cs="Cambria"/>
        </w:rPr>
        <w:t xml:space="preserve"> </w:t>
      </w:r>
      <w:r w:rsidRPr="2E786009">
        <w:rPr>
          <w:rFonts w:ascii="Cambria" w:eastAsia="Cambria" w:hAnsi="Cambria" w:cs="Cambria"/>
        </w:rPr>
        <w:t>Python.</w:t>
      </w:r>
      <w:r w:rsidRPr="2E786009">
        <w:rPr>
          <w:rFonts w:ascii="Cambria" w:eastAsia="Cambria" w:hAnsi="Cambria" w:cs="Cambria"/>
          <w:b/>
          <w:bCs/>
        </w:rPr>
        <w:t xml:space="preserve"> </w:t>
      </w:r>
    </w:p>
    <w:p w14:paraId="3B1DE548" w14:textId="51EB09C1" w:rsidR="47422402" w:rsidRDefault="47422402" w:rsidP="2E786009">
      <w:pPr>
        <w:pStyle w:val="ListParagraph"/>
        <w:numPr>
          <w:ilvl w:val="0"/>
          <w:numId w:val="1"/>
        </w:numPr>
        <w:rPr>
          <w:rFonts w:ascii="Cambria" w:eastAsia="Cambria" w:hAnsi="Cambria" w:cs="Cambria"/>
        </w:rPr>
      </w:pPr>
      <w:r w:rsidRPr="2E786009">
        <w:rPr>
          <w:rFonts w:ascii="Cambria" w:eastAsia="Cambria" w:hAnsi="Cambria" w:cs="Cambria"/>
          <w:b/>
          <w:bCs/>
        </w:rPr>
        <w:t>Frontend:</w:t>
      </w:r>
      <w:r w:rsidRPr="2E786009">
        <w:rPr>
          <w:rFonts w:ascii="Cambria" w:eastAsia="Cambria" w:hAnsi="Cambria" w:cs="Cambria"/>
        </w:rPr>
        <w:t xml:space="preserve"> Next.js, HTML5, CSS3, Tailwind CSS.</w:t>
      </w:r>
    </w:p>
    <w:p w14:paraId="70569E56" w14:textId="5680E307" w:rsidR="3C886D3C" w:rsidRDefault="3C886D3C" w:rsidP="2E786009">
      <w:pPr>
        <w:pStyle w:val="ListParagraph"/>
        <w:numPr>
          <w:ilvl w:val="0"/>
          <w:numId w:val="1"/>
        </w:numPr>
        <w:rPr>
          <w:rFonts w:ascii="Cambria" w:eastAsia="Cambria" w:hAnsi="Cambria" w:cs="Cambria"/>
        </w:rPr>
      </w:pPr>
      <w:r w:rsidRPr="2E786009">
        <w:rPr>
          <w:rFonts w:ascii="Cambria" w:eastAsia="Cambria" w:hAnsi="Cambria" w:cs="Cambria"/>
          <w:b/>
          <w:bCs/>
        </w:rPr>
        <w:t>Backend:</w:t>
      </w:r>
      <w:r w:rsidRPr="2E786009">
        <w:rPr>
          <w:rFonts w:ascii="Cambria" w:eastAsia="Cambria" w:hAnsi="Cambria" w:cs="Cambria"/>
        </w:rPr>
        <w:t xml:space="preserve"> Node.js, Express.js, REST APIs.</w:t>
      </w:r>
    </w:p>
    <w:p w14:paraId="6BD3E9C1" w14:textId="636D144F" w:rsidR="3C886D3C" w:rsidRDefault="3C886D3C" w:rsidP="2E786009">
      <w:pPr>
        <w:pStyle w:val="ListParagraph"/>
        <w:numPr>
          <w:ilvl w:val="0"/>
          <w:numId w:val="1"/>
        </w:numPr>
        <w:rPr>
          <w:rFonts w:ascii="Cambria" w:eastAsia="Cambria" w:hAnsi="Cambria" w:cs="Cambria"/>
        </w:rPr>
      </w:pPr>
      <w:r w:rsidRPr="2E786009">
        <w:rPr>
          <w:rFonts w:ascii="Cambria" w:eastAsia="Cambria" w:hAnsi="Cambria" w:cs="Cambria"/>
          <w:b/>
          <w:bCs/>
        </w:rPr>
        <w:t>Databases:</w:t>
      </w:r>
      <w:r w:rsidRPr="2E786009">
        <w:rPr>
          <w:rFonts w:ascii="Cambria" w:eastAsia="Cambria" w:hAnsi="Cambria" w:cs="Cambria"/>
        </w:rPr>
        <w:t xml:space="preserve"> MongoDB, MySQL, Redis.</w:t>
      </w:r>
    </w:p>
    <w:p w14:paraId="4F02A12D" w14:textId="7023C27B" w:rsidR="3C886D3C" w:rsidRDefault="3C886D3C" w:rsidP="2E786009">
      <w:pPr>
        <w:pStyle w:val="ListParagraph"/>
        <w:numPr>
          <w:ilvl w:val="0"/>
          <w:numId w:val="1"/>
        </w:numPr>
        <w:rPr>
          <w:rFonts w:ascii="Cambria" w:eastAsia="Cambria" w:hAnsi="Cambria" w:cs="Cambria"/>
        </w:rPr>
      </w:pPr>
      <w:r w:rsidRPr="2E786009">
        <w:rPr>
          <w:rFonts w:ascii="Cambria" w:eastAsia="Cambria" w:hAnsi="Cambria" w:cs="Cambria"/>
          <w:b/>
          <w:bCs/>
        </w:rPr>
        <w:t>AI/ML:</w:t>
      </w:r>
      <w:r w:rsidRPr="2E786009">
        <w:rPr>
          <w:rFonts w:ascii="Cambria" w:eastAsia="Cambria" w:hAnsi="Cambria" w:cs="Cambria"/>
        </w:rPr>
        <w:t xml:space="preserve"> </w:t>
      </w:r>
      <w:proofErr w:type="spellStart"/>
      <w:r w:rsidRPr="2E786009">
        <w:rPr>
          <w:rFonts w:ascii="Cambria" w:eastAsia="Cambria" w:hAnsi="Cambria" w:cs="Cambria"/>
        </w:rPr>
        <w:t>LangChain</w:t>
      </w:r>
      <w:proofErr w:type="spellEnd"/>
      <w:r w:rsidRPr="2E786009">
        <w:rPr>
          <w:rFonts w:ascii="Cambria" w:eastAsia="Cambria" w:hAnsi="Cambria" w:cs="Cambria"/>
        </w:rPr>
        <w:t xml:space="preserve">, FAISS, </w:t>
      </w:r>
      <w:proofErr w:type="spellStart"/>
      <w:r w:rsidRPr="2E786009">
        <w:rPr>
          <w:rFonts w:ascii="Cambria" w:eastAsia="Cambria" w:hAnsi="Cambria" w:cs="Cambria"/>
        </w:rPr>
        <w:t>HuggingFace</w:t>
      </w:r>
      <w:proofErr w:type="spellEnd"/>
      <w:r w:rsidRPr="2E786009">
        <w:rPr>
          <w:rFonts w:ascii="Cambria" w:eastAsia="Cambria" w:hAnsi="Cambria" w:cs="Cambria"/>
        </w:rPr>
        <w:t xml:space="preserve"> Embeddings, </w:t>
      </w:r>
      <w:proofErr w:type="spellStart"/>
      <w:r w:rsidRPr="2E786009">
        <w:rPr>
          <w:rFonts w:ascii="Cambria" w:eastAsia="Cambria" w:hAnsi="Cambria" w:cs="Cambria"/>
        </w:rPr>
        <w:t>Ollama</w:t>
      </w:r>
      <w:proofErr w:type="spellEnd"/>
      <w:r w:rsidRPr="2E786009">
        <w:rPr>
          <w:rFonts w:ascii="Cambria" w:eastAsia="Cambria" w:hAnsi="Cambria" w:cs="Cambria"/>
        </w:rPr>
        <w:t xml:space="preserve"> (LLMs).</w:t>
      </w:r>
    </w:p>
    <w:p w14:paraId="722C46F4" w14:textId="459DCCDE" w:rsidR="3C886D3C" w:rsidRDefault="3C886D3C" w:rsidP="2E786009">
      <w:pPr>
        <w:pStyle w:val="ListParagraph"/>
        <w:numPr>
          <w:ilvl w:val="0"/>
          <w:numId w:val="1"/>
        </w:numPr>
        <w:rPr>
          <w:rFonts w:ascii="Cambria" w:eastAsia="Cambria" w:hAnsi="Cambria" w:cs="Cambria"/>
        </w:rPr>
      </w:pPr>
      <w:r w:rsidRPr="2E786009">
        <w:rPr>
          <w:rFonts w:ascii="Cambria" w:eastAsia="Cambria" w:hAnsi="Cambria" w:cs="Cambria"/>
          <w:b/>
          <w:bCs/>
        </w:rPr>
        <w:t>Tools &amp; Systems:</w:t>
      </w:r>
      <w:r w:rsidRPr="2E786009">
        <w:rPr>
          <w:rFonts w:ascii="Cambria" w:eastAsia="Cambria" w:hAnsi="Cambria" w:cs="Cambria"/>
        </w:rPr>
        <w:t xml:space="preserve"> </w:t>
      </w:r>
      <w:r w:rsidR="18E9095A" w:rsidRPr="2E786009">
        <w:rPr>
          <w:rFonts w:ascii="Cambria" w:eastAsia="Cambria" w:hAnsi="Cambria" w:cs="Cambria"/>
        </w:rPr>
        <w:t xml:space="preserve">Linux, Docker, </w:t>
      </w:r>
      <w:r w:rsidRPr="2E786009">
        <w:rPr>
          <w:rFonts w:ascii="Cambria" w:eastAsia="Cambria" w:hAnsi="Cambria" w:cs="Cambria"/>
        </w:rPr>
        <w:t>Git, GitHub, Postman.</w:t>
      </w:r>
    </w:p>
    <w:p w14:paraId="5807084A" w14:textId="63303EB7" w:rsidR="008D2A85" w:rsidRPr="00D5511A" w:rsidRDefault="7D8630F4" w:rsidP="4AEAFB30">
      <w:pPr>
        <w:pStyle w:val="Heading2"/>
        <w:pBdr>
          <w:bottom w:val="single" w:sz="12" w:space="1" w:color="000000"/>
        </w:pBdr>
        <w:spacing w:line="240" w:lineRule="auto"/>
        <w:rPr>
          <w:rFonts w:ascii="Bahnschrift" w:hAnsi="Bahnschrift"/>
          <w:color w:val="002060"/>
          <w:sz w:val="28"/>
          <w:szCs w:val="28"/>
        </w:rPr>
      </w:pPr>
      <w:r w:rsidRPr="4AEAFB30">
        <w:rPr>
          <w:rFonts w:ascii="Bahnschrift" w:hAnsi="Bahnschrift"/>
          <w:color w:val="002060"/>
          <w:sz w:val="28"/>
          <w:szCs w:val="28"/>
        </w:rPr>
        <w:t>Projects</w:t>
      </w:r>
    </w:p>
    <w:p w14:paraId="473A10CD" w14:textId="61F5D162" w:rsidR="00012A18" w:rsidRPr="008C0DAA" w:rsidRDefault="00982D4A" w:rsidP="77CD96C9">
      <w:pPr>
        <w:pStyle w:val="Heading3"/>
        <w:rPr>
          <w:color w:val="548DD4" w:themeColor="text2" w:themeTint="99"/>
          <w:sz w:val="24"/>
          <w:szCs w:val="24"/>
        </w:rPr>
      </w:pPr>
      <w:r w:rsidRPr="00982D4A">
        <w:rPr>
          <w:noProof/>
          <w:color w:val="548DD4" w:themeColor="text2" w:themeTint="99"/>
          <w:sz w:val="24"/>
          <w:szCs w:val="24"/>
        </w:rPr>
        <w:drawing>
          <wp:anchor distT="0" distB="0" distL="114300" distR="114300" simplePos="0" relativeHeight="251613696" behindDoc="0" locked="0" layoutInCell="1" allowOverlap="1" wp14:anchorId="6F6BB6BC" wp14:editId="4097C79E">
            <wp:simplePos x="0" y="0"/>
            <wp:positionH relativeFrom="column">
              <wp:posOffset>6593840</wp:posOffset>
            </wp:positionH>
            <wp:positionV relativeFrom="paragraph">
              <wp:posOffset>160118</wp:posOffset>
            </wp:positionV>
            <wp:extent cx="155526" cy="155526"/>
            <wp:effectExtent l="0" t="0" r="0" b="0"/>
            <wp:wrapNone/>
            <wp:docPr id="1048853163" name="Picture 1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3163" name="Picture 1">
                      <a:hlinkClick r:id="rId15"/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526" cy="155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35BB83D9" w:rsidRPr="00012A18">
        <w:rPr>
          <w:color w:val="548DD4" w:themeColor="text2" w:themeTint="99"/>
          <w:sz w:val="24"/>
          <w:szCs w:val="24"/>
        </w:rPr>
        <w:t>HiddenTalk</w:t>
      </w:r>
      <w:proofErr w:type="spellEnd"/>
      <w:r w:rsidR="35BB83D9" w:rsidRPr="00012A18">
        <w:rPr>
          <w:color w:val="548DD4" w:themeColor="text2" w:themeTint="99"/>
          <w:sz w:val="24"/>
          <w:szCs w:val="24"/>
        </w:rPr>
        <w:t xml:space="preserve"> | </w:t>
      </w:r>
      <w:r w:rsidR="729C98D6" w:rsidRPr="00012A18">
        <w:rPr>
          <w:color w:val="548DD4" w:themeColor="text2" w:themeTint="99"/>
          <w:sz w:val="24"/>
          <w:szCs w:val="24"/>
        </w:rPr>
        <w:t xml:space="preserve">Next.js, TypeScript, Redis, </w:t>
      </w:r>
      <w:r w:rsidR="4C286FBE" w:rsidRPr="00012A18">
        <w:rPr>
          <w:color w:val="548DD4" w:themeColor="text2" w:themeTint="99"/>
          <w:sz w:val="24"/>
          <w:szCs w:val="24"/>
        </w:rPr>
        <w:t>WebSocket's</w:t>
      </w:r>
      <w:r w:rsidR="004A7CA1">
        <w:tab/>
      </w:r>
      <w:r w:rsidR="004A7CA1">
        <w:tab/>
      </w:r>
      <w:r w:rsidR="004A7CA1">
        <w:tab/>
      </w:r>
      <w:r w:rsidR="004A7CA1">
        <w:tab/>
      </w:r>
      <w:r w:rsidR="004A7CA1">
        <w:tab/>
      </w:r>
      <w:r w:rsidRPr="008C0DAA">
        <w:rPr>
          <w:sz w:val="20"/>
          <w:szCs w:val="20"/>
        </w:rPr>
        <w:t xml:space="preserve">              </w:t>
      </w:r>
      <w:r w:rsidR="008C0DAA">
        <w:rPr>
          <w:sz w:val="20"/>
          <w:szCs w:val="20"/>
        </w:rPr>
        <w:tab/>
      </w:r>
      <w:r w:rsidR="008C0DAA" w:rsidRPr="008C0DAA">
        <w:rPr>
          <w:sz w:val="20"/>
          <w:szCs w:val="20"/>
        </w:rPr>
        <w:t xml:space="preserve">   </w:t>
      </w:r>
      <w:r w:rsidRPr="008C0DAA">
        <w:rPr>
          <w:sz w:val="20"/>
          <w:szCs w:val="20"/>
        </w:rPr>
        <w:t xml:space="preserve"> </w:t>
      </w:r>
      <w:r w:rsidR="6AE8D0AA" w:rsidRPr="008C0DAA">
        <w:rPr>
          <w:sz w:val="21"/>
          <w:szCs w:val="21"/>
        </w:rPr>
        <w:t xml:space="preserve"> </w:t>
      </w:r>
      <w:hyperlink r:id="rId17" w:history="1">
        <w:r w:rsidR="6AE8D0AA" w:rsidRPr="008C0DAA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>(Website</w:t>
        </w:r>
        <w:r w:rsidRPr="008C0DAA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 xml:space="preserve">       </w:t>
        </w:r>
        <w:r w:rsidR="6AE8D0AA" w:rsidRPr="008C0DAA">
          <w:rPr>
            <w:rStyle w:val="Hyperlink"/>
            <w:b w:val="0"/>
            <w:bCs w:val="0"/>
            <w:i/>
            <w:iCs/>
            <w:sz w:val="21"/>
            <w:szCs w:val="21"/>
            <w:u w:val="none"/>
          </w:rPr>
          <w:t>)</w:t>
        </w:r>
      </w:hyperlink>
    </w:p>
    <w:p w14:paraId="264F1577" w14:textId="33CF76BB" w:rsidR="00012A18" w:rsidRPr="00012A18" w:rsidRDefault="000D5449" w:rsidP="2E786009">
      <w:pPr>
        <w:pStyle w:val="ListParagraph"/>
        <w:numPr>
          <w:ilvl w:val="0"/>
          <w:numId w:val="13"/>
        </w:numPr>
        <w:spacing w:after="240"/>
      </w:pPr>
      <w:r w:rsidRPr="2E786009">
        <w:t xml:space="preserve">Developed a scalable real-time anonymous chat application enabling secure multi-user communication. </w:t>
      </w:r>
    </w:p>
    <w:p w14:paraId="2FB30A14" w14:textId="3A47BE32" w:rsidR="00012A18" w:rsidRPr="00012A18" w:rsidRDefault="000D5449" w:rsidP="00861DEE">
      <w:pPr>
        <w:pStyle w:val="ListParagraph"/>
        <w:numPr>
          <w:ilvl w:val="0"/>
          <w:numId w:val="13"/>
        </w:numPr>
        <w:spacing w:after="0"/>
        <w:ind w:left="709" w:hanging="349"/>
      </w:pPr>
      <w:r w:rsidRPr="2E786009">
        <w:t xml:space="preserve">Implemented real-time messaging using </w:t>
      </w:r>
      <w:r w:rsidRPr="2E786009">
        <w:rPr>
          <w:b/>
          <w:bCs/>
        </w:rPr>
        <w:t xml:space="preserve">Redis and </w:t>
      </w:r>
      <w:proofErr w:type="spellStart"/>
      <w:r w:rsidRPr="2E786009">
        <w:rPr>
          <w:b/>
          <w:bCs/>
        </w:rPr>
        <w:t>WebSockets</w:t>
      </w:r>
      <w:proofErr w:type="spellEnd"/>
      <w:r w:rsidR="23487E5C" w:rsidRPr="2E786009">
        <w:rPr>
          <w:b/>
          <w:bCs/>
        </w:rPr>
        <w:t xml:space="preserve"> </w:t>
      </w:r>
      <w:r w:rsidRPr="2E786009">
        <w:t>built backen</w:t>
      </w:r>
      <w:r w:rsidR="008C0DAA">
        <w:fldChar w:fldCharType="begin"/>
      </w:r>
      <w:r w:rsidR="008C0DAA">
        <w:instrText xml:space="preserve"> INCLUDEPICTURE "/Users/akhileshpanigrahi/Library/Group Containers/UBF8T346G9.ms/WebArchiveCopyPasteTempFiles/com.microsoft.Word/github_PNG25.png" \* MERGEFORMATINET </w:instrText>
      </w:r>
      <w:r w:rsidR="008C0DAA">
        <w:fldChar w:fldCharType="separate"/>
      </w:r>
      <w:r w:rsidR="008C0DAA">
        <w:fldChar w:fldCharType="end"/>
      </w:r>
      <w:r w:rsidRPr="2E786009">
        <w:t xml:space="preserve">d services with </w:t>
      </w:r>
      <w:r w:rsidRPr="2E786009">
        <w:rPr>
          <w:b/>
          <w:bCs/>
        </w:rPr>
        <w:t>Elysia.js</w:t>
      </w:r>
      <w:r w:rsidRPr="2E786009">
        <w:t xml:space="preserve"> and optimized APIs for concurrent users. </w:t>
      </w:r>
    </w:p>
    <w:p w14:paraId="20F69F59" w14:textId="5EE6899F" w:rsidR="00012A18" w:rsidRPr="00012A18" w:rsidRDefault="000D5449" w:rsidP="2E786009">
      <w:pPr>
        <w:pStyle w:val="ListParagraph"/>
        <w:numPr>
          <w:ilvl w:val="0"/>
          <w:numId w:val="13"/>
        </w:numPr>
        <w:spacing w:after="0"/>
      </w:pPr>
      <w:r w:rsidRPr="2E786009">
        <w:t>Improved system scalability and reduced message latency, enabling smooth real-time interactions across multiple users.</w:t>
      </w:r>
    </w:p>
    <w:p w14:paraId="07787A59" w14:textId="6D014E86" w:rsidR="00BA0B49" w:rsidRPr="00BA0B49" w:rsidRDefault="305AB538" w:rsidP="00BA0B49">
      <w:pPr>
        <w:pStyle w:val="Heading3"/>
        <w:rPr>
          <w:sz w:val="24"/>
          <w:szCs w:val="24"/>
        </w:rPr>
      </w:pPr>
      <w:r w:rsidRPr="00BA0B49">
        <w:rPr>
          <w:sz w:val="24"/>
          <w:szCs w:val="24"/>
        </w:rPr>
        <w:t xml:space="preserve">PDF RAG | </w:t>
      </w:r>
      <w:r w:rsidR="34773FF4" w:rsidRPr="00BA0B49">
        <w:rPr>
          <w:sz w:val="24"/>
          <w:szCs w:val="24"/>
        </w:rPr>
        <w:t xml:space="preserve">Python, </w:t>
      </w:r>
      <w:proofErr w:type="spellStart"/>
      <w:r w:rsidR="34773FF4" w:rsidRPr="00BA0B49">
        <w:rPr>
          <w:sz w:val="24"/>
          <w:szCs w:val="24"/>
        </w:rPr>
        <w:t>LangChain</w:t>
      </w:r>
      <w:proofErr w:type="spellEnd"/>
      <w:r w:rsidR="34773FF4" w:rsidRPr="00BA0B49">
        <w:rPr>
          <w:sz w:val="24"/>
          <w:szCs w:val="24"/>
        </w:rPr>
        <w:t xml:space="preserve">, FAISS, </w:t>
      </w:r>
      <w:proofErr w:type="spellStart"/>
      <w:r w:rsidR="26984717" w:rsidRPr="00BA0B49">
        <w:rPr>
          <w:sz w:val="24"/>
          <w:szCs w:val="24"/>
        </w:rPr>
        <w:t>HuggingFace</w:t>
      </w:r>
      <w:proofErr w:type="spellEnd"/>
      <w:r w:rsidR="26984717" w:rsidRPr="00BA0B49">
        <w:rPr>
          <w:sz w:val="24"/>
          <w:szCs w:val="24"/>
        </w:rPr>
        <w:t xml:space="preserve"> Embeddings, </w:t>
      </w:r>
      <w:proofErr w:type="spellStart"/>
      <w:r w:rsidR="26984717" w:rsidRPr="00BA0B49">
        <w:rPr>
          <w:sz w:val="24"/>
          <w:szCs w:val="24"/>
        </w:rPr>
        <w:t>Ollama</w:t>
      </w:r>
      <w:proofErr w:type="spellEnd"/>
      <w:r w:rsidRPr="00BA0B49">
        <w:rPr>
          <w:sz w:val="24"/>
          <w:szCs w:val="24"/>
        </w:rPr>
        <w:t xml:space="preserve"> </w:t>
      </w:r>
      <w:r w:rsidR="65661248" w:rsidRPr="00BA0B49">
        <w:rPr>
          <w:sz w:val="24"/>
          <w:szCs w:val="24"/>
        </w:rPr>
        <w:t>(Web</w:t>
      </w:r>
      <w:r w:rsidR="057C79B2" w:rsidRPr="00BA0B49">
        <w:rPr>
          <w:sz w:val="24"/>
          <w:szCs w:val="24"/>
        </w:rPr>
        <w:t xml:space="preserve"> i</w:t>
      </w:r>
      <w:r w:rsidRPr="00BA0B49">
        <w:rPr>
          <w:sz w:val="24"/>
          <w:szCs w:val="24"/>
        </w:rPr>
        <w:t>n progress)</w:t>
      </w:r>
    </w:p>
    <w:p w14:paraId="1EDFFEF7" w14:textId="4D3E8A94" w:rsidR="0330546C" w:rsidRDefault="0330546C" w:rsidP="2E786009">
      <w:pPr>
        <w:pStyle w:val="ListParagraph"/>
        <w:numPr>
          <w:ilvl w:val="0"/>
          <w:numId w:val="19"/>
        </w:numPr>
        <w:spacing w:after="0" w:line="240" w:lineRule="auto"/>
      </w:pPr>
      <w:r w:rsidRPr="2E786009">
        <w:t xml:space="preserve">Built a Retrieval-Augmented Generation (RAG) system for intelligent querying over PDF documents. </w:t>
      </w:r>
    </w:p>
    <w:p w14:paraId="3CF951FD" w14:textId="37DD0349" w:rsidR="0330546C" w:rsidRDefault="0330546C" w:rsidP="2E786009">
      <w:pPr>
        <w:pStyle w:val="ListParagraph"/>
        <w:numPr>
          <w:ilvl w:val="0"/>
          <w:numId w:val="19"/>
        </w:numPr>
        <w:spacing w:after="0"/>
      </w:pPr>
      <w:r w:rsidRPr="2E786009">
        <w:t xml:space="preserve">Implemented </w:t>
      </w:r>
      <w:r w:rsidRPr="2E786009">
        <w:rPr>
          <w:b/>
          <w:bCs/>
        </w:rPr>
        <w:t>document chunking, semantic search with FAISS</w:t>
      </w:r>
      <w:r w:rsidRPr="2E786009">
        <w:t xml:space="preserve">, and integrated </w:t>
      </w:r>
      <w:proofErr w:type="spellStart"/>
      <w:r w:rsidRPr="2E786009">
        <w:rPr>
          <w:b/>
          <w:bCs/>
        </w:rPr>
        <w:t>Ollama</w:t>
      </w:r>
      <w:proofErr w:type="spellEnd"/>
      <w:r w:rsidRPr="2E786009">
        <w:rPr>
          <w:b/>
          <w:bCs/>
        </w:rPr>
        <w:t xml:space="preserve"> via </w:t>
      </w:r>
      <w:proofErr w:type="spellStart"/>
      <w:r w:rsidRPr="2E786009">
        <w:rPr>
          <w:b/>
          <w:bCs/>
        </w:rPr>
        <w:t>LangChain</w:t>
      </w:r>
      <w:proofErr w:type="spellEnd"/>
      <w:r w:rsidRPr="2E786009">
        <w:t xml:space="preserve"> for context-aware responses. </w:t>
      </w:r>
    </w:p>
    <w:p w14:paraId="623433CD" w14:textId="325663DB" w:rsidR="0330546C" w:rsidRDefault="0330546C" w:rsidP="2E786009">
      <w:pPr>
        <w:pStyle w:val="ListParagraph"/>
        <w:numPr>
          <w:ilvl w:val="0"/>
          <w:numId w:val="19"/>
        </w:numPr>
        <w:spacing w:after="0"/>
      </w:pPr>
      <w:r w:rsidRPr="2E786009">
        <w:t>Improved answer relevance and reduced hallucinations, enhancing overall document understanding.</w:t>
      </w:r>
    </w:p>
    <w:p w14:paraId="4BCF140F" w14:textId="09D5655A" w:rsidR="008D2A85" w:rsidRPr="00BA0B49" w:rsidRDefault="00D5511A" w:rsidP="003117C3">
      <w:pPr>
        <w:pStyle w:val="Heading2"/>
        <w:pBdr>
          <w:bottom w:val="single" w:sz="12" w:space="1" w:color="auto"/>
        </w:pBdr>
        <w:rPr>
          <w:rFonts w:ascii="Bahnschrift" w:hAnsi="Bahnschrift"/>
          <w:color w:val="002060"/>
          <w:sz w:val="28"/>
          <w:szCs w:val="28"/>
        </w:rPr>
      </w:pPr>
      <w:r w:rsidRPr="00BA0B49">
        <w:rPr>
          <w:rFonts w:ascii="Bahnschrift" w:hAnsi="Bahnschrift"/>
          <w:color w:val="002060"/>
          <w:sz w:val="28"/>
          <w:szCs w:val="28"/>
        </w:rPr>
        <w:t>Soft Skills</w:t>
      </w:r>
    </w:p>
    <w:p w14:paraId="1D4D7081" w14:textId="77777777" w:rsidR="00FF7298" w:rsidRPr="00FF7298" w:rsidRDefault="00FF7298" w:rsidP="2E786009">
      <w:pPr>
        <w:pStyle w:val="ListParagraph"/>
        <w:numPr>
          <w:ilvl w:val="0"/>
          <w:numId w:val="15"/>
        </w:numPr>
        <w:spacing w:after="0"/>
      </w:pPr>
      <w:r w:rsidRPr="00FF7298">
        <w:rPr>
          <w:b/>
          <w:bCs/>
        </w:rPr>
        <w:t xml:space="preserve">Adaptability: </w:t>
      </w:r>
      <w:r w:rsidRPr="00FF7298">
        <w:t xml:space="preserve">Quickly learned and applied new technologies such as Redis, </w:t>
      </w:r>
      <w:proofErr w:type="spellStart"/>
      <w:r w:rsidRPr="00FF7298">
        <w:t>LangChain</w:t>
      </w:r>
      <w:proofErr w:type="spellEnd"/>
      <w:r w:rsidRPr="00FF7298">
        <w:t>, and vector databases while building end-to-end projects.</w:t>
      </w:r>
    </w:p>
    <w:p w14:paraId="17907769" w14:textId="2066A826" w:rsidR="003117C3" w:rsidRDefault="003117C3" w:rsidP="2E786009">
      <w:pPr>
        <w:pStyle w:val="ListParagraph"/>
        <w:numPr>
          <w:ilvl w:val="0"/>
          <w:numId w:val="15"/>
        </w:numPr>
        <w:spacing w:after="0"/>
      </w:pPr>
      <w:r w:rsidRPr="2E786009">
        <w:rPr>
          <w:b/>
          <w:bCs/>
        </w:rPr>
        <w:t>Teamwork:</w:t>
      </w:r>
      <w:r>
        <w:t xml:space="preserve"> Present ideas with clarity and precision, facilitating seamless collaboration and decision-making.</w:t>
      </w:r>
    </w:p>
    <w:p w14:paraId="4579C093" w14:textId="17E9742A" w:rsidR="00BC19AA" w:rsidRPr="00BA0B49" w:rsidRDefault="79F7451B" w:rsidP="2E786009">
      <w:pPr>
        <w:pStyle w:val="Heading2"/>
        <w:pBdr>
          <w:bottom w:val="single" w:sz="12" w:space="1" w:color="auto"/>
        </w:pBdr>
        <w:rPr>
          <w:rFonts w:ascii="Bahnschrift" w:hAnsi="Bahnschrift"/>
          <w:color w:val="002060"/>
          <w:sz w:val="28"/>
          <w:szCs w:val="28"/>
        </w:rPr>
      </w:pPr>
      <w:r w:rsidRPr="2E786009">
        <w:rPr>
          <w:rFonts w:ascii="Bahnschrift" w:hAnsi="Bahnschrift"/>
          <w:color w:val="002060"/>
          <w:sz w:val="28"/>
          <w:szCs w:val="28"/>
        </w:rPr>
        <w:t>Activities</w:t>
      </w:r>
    </w:p>
    <w:p w14:paraId="6581BB68" w14:textId="663802B9" w:rsidR="00D5511A" w:rsidRPr="00D5511A" w:rsidRDefault="79F7451B" w:rsidP="2E786009">
      <w:pPr>
        <w:spacing w:after="0"/>
      </w:pPr>
      <w:r w:rsidRPr="2E786009">
        <w:rPr>
          <w:b/>
          <w:bCs/>
        </w:rPr>
        <w:t>Smart India Hackathon (SIH):</w:t>
      </w:r>
      <w:r w:rsidRPr="2E786009">
        <w:t xml:space="preserve"> Led teams in SIH 2024 &amp; 2025, qualifying for internal rounds by managing task allocation and development efforts.</w:t>
      </w:r>
    </w:p>
    <w:p w14:paraId="5176CDD3" w14:textId="1D7B722E" w:rsidR="00D5511A" w:rsidRPr="00D5511A" w:rsidRDefault="00D5511A" w:rsidP="2E786009">
      <w:pPr>
        <w:pStyle w:val="ListParagraph"/>
        <w:spacing w:after="0"/>
        <w:rPr>
          <w:rFonts w:cstheme="majorBidi"/>
          <w:b/>
          <w:bCs/>
        </w:rPr>
      </w:pPr>
    </w:p>
    <w:sectPr w:rsidR="00D5511A" w:rsidRPr="00D5511A" w:rsidSect="004741BC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OjJ/z5HhZK5Vk" int2:id="Q8t6Fxke">
      <int2:state int2:value="Rejected" int2:type="spell"/>
    </int2:textHash>
    <int2:textHash int2:hashCode="AHXHHdl3pz/pLX" int2:id="LtpU8fN1">
      <int2:state int2:value="Rejected" int2:type="spell"/>
    </int2:textHash>
    <int2:textHash int2:hashCode="7ZZ6hySPMQOMdv" int2:id="NJiozIXk">
      <int2:state int2:value="Rejected" int2:type="spell"/>
    </int2:textHash>
    <int2:textHash int2:hashCode="jtQyLo4nkLjJKN" int2:id="qEgfWCD0">
      <int2:state int2:value="Rejected" int2:type="spell"/>
    </int2:textHash>
    <int2:textHash int2:hashCode="K9zee1IcX+XlqD" int2:id="pQruz00a">
      <int2:state int2:value="Rejected" int2:type="spell"/>
    </int2:textHash>
    <int2:textHash int2:hashCode="kIw0cFueMLkx/R" int2:id="CXCFVAEb">
      <int2:state int2:value="Rejected" int2:type="spell"/>
    </int2:textHash>
    <int2:textHash int2:hashCode="2pgIq0lOuL8CEP" int2:id="a6wcJcg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0326C"/>
    <w:multiLevelType w:val="hybridMultilevel"/>
    <w:tmpl w:val="50402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1F4822"/>
    <w:multiLevelType w:val="hybridMultilevel"/>
    <w:tmpl w:val="105E2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87033"/>
    <w:multiLevelType w:val="hybridMultilevel"/>
    <w:tmpl w:val="52EE0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76FCF"/>
    <w:multiLevelType w:val="multilevel"/>
    <w:tmpl w:val="6DB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64E83"/>
    <w:multiLevelType w:val="hybridMultilevel"/>
    <w:tmpl w:val="85A81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D4B19"/>
    <w:multiLevelType w:val="hybridMultilevel"/>
    <w:tmpl w:val="9FC6E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9A555"/>
    <w:multiLevelType w:val="hybridMultilevel"/>
    <w:tmpl w:val="134A53DA"/>
    <w:lvl w:ilvl="0" w:tplc="225C9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CE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0AD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07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03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EE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29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69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82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10FC2"/>
    <w:multiLevelType w:val="hybridMultilevel"/>
    <w:tmpl w:val="D5A80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31591"/>
    <w:multiLevelType w:val="hybridMultilevel"/>
    <w:tmpl w:val="33A6C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C910D3"/>
    <w:multiLevelType w:val="hybridMultilevel"/>
    <w:tmpl w:val="37E84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7404A"/>
    <w:multiLevelType w:val="hybridMultilevel"/>
    <w:tmpl w:val="336AA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64AC3"/>
    <w:multiLevelType w:val="hybridMultilevel"/>
    <w:tmpl w:val="A8369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C6411"/>
    <w:multiLevelType w:val="hybridMultilevel"/>
    <w:tmpl w:val="47D06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28036">
    <w:abstractNumId w:val="15"/>
  </w:num>
  <w:num w:numId="2" w16cid:durableId="1771975317">
    <w:abstractNumId w:val="8"/>
  </w:num>
  <w:num w:numId="3" w16cid:durableId="760221578">
    <w:abstractNumId w:val="6"/>
  </w:num>
  <w:num w:numId="4" w16cid:durableId="1485314234">
    <w:abstractNumId w:val="5"/>
  </w:num>
  <w:num w:numId="5" w16cid:durableId="224226605">
    <w:abstractNumId w:val="4"/>
  </w:num>
  <w:num w:numId="6" w16cid:durableId="248083228">
    <w:abstractNumId w:val="7"/>
  </w:num>
  <w:num w:numId="7" w16cid:durableId="1552695585">
    <w:abstractNumId w:val="3"/>
  </w:num>
  <w:num w:numId="8" w16cid:durableId="984359936">
    <w:abstractNumId w:val="2"/>
  </w:num>
  <w:num w:numId="9" w16cid:durableId="1567570513">
    <w:abstractNumId w:val="1"/>
  </w:num>
  <w:num w:numId="10" w16cid:durableId="113182514">
    <w:abstractNumId w:val="0"/>
  </w:num>
  <w:num w:numId="11" w16cid:durableId="2027713463">
    <w:abstractNumId w:val="13"/>
  </w:num>
  <w:num w:numId="12" w16cid:durableId="484664397">
    <w:abstractNumId w:val="14"/>
  </w:num>
  <w:num w:numId="13" w16cid:durableId="1472286223">
    <w:abstractNumId w:val="18"/>
  </w:num>
  <w:num w:numId="14" w16cid:durableId="232735817">
    <w:abstractNumId w:val="20"/>
  </w:num>
  <w:num w:numId="15" w16cid:durableId="1641613394">
    <w:abstractNumId w:val="21"/>
  </w:num>
  <w:num w:numId="16" w16cid:durableId="398476612">
    <w:abstractNumId w:val="9"/>
  </w:num>
  <w:num w:numId="17" w16cid:durableId="157308495">
    <w:abstractNumId w:val="17"/>
  </w:num>
  <w:num w:numId="18" w16cid:durableId="2134790040">
    <w:abstractNumId w:val="12"/>
  </w:num>
  <w:num w:numId="19" w16cid:durableId="683482207">
    <w:abstractNumId w:val="11"/>
  </w:num>
  <w:num w:numId="20" w16cid:durableId="781264129">
    <w:abstractNumId w:val="16"/>
  </w:num>
  <w:num w:numId="21" w16cid:durableId="812677514">
    <w:abstractNumId w:val="10"/>
  </w:num>
  <w:num w:numId="22" w16cid:durableId="2813522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A18"/>
    <w:rsid w:val="00034616"/>
    <w:rsid w:val="00037855"/>
    <w:rsid w:val="0006063C"/>
    <w:rsid w:val="000D5449"/>
    <w:rsid w:val="0015074B"/>
    <w:rsid w:val="00175482"/>
    <w:rsid w:val="00176E74"/>
    <w:rsid w:val="00181A13"/>
    <w:rsid w:val="00212A07"/>
    <w:rsid w:val="00221377"/>
    <w:rsid w:val="0025262F"/>
    <w:rsid w:val="0029639D"/>
    <w:rsid w:val="002F7D2F"/>
    <w:rsid w:val="003117C3"/>
    <w:rsid w:val="00326F90"/>
    <w:rsid w:val="003A36C3"/>
    <w:rsid w:val="003F01B1"/>
    <w:rsid w:val="00443D27"/>
    <w:rsid w:val="004741BC"/>
    <w:rsid w:val="004A7CA1"/>
    <w:rsid w:val="00700A39"/>
    <w:rsid w:val="007566CB"/>
    <w:rsid w:val="00861DEE"/>
    <w:rsid w:val="008C0DAA"/>
    <w:rsid w:val="008D2A85"/>
    <w:rsid w:val="00925CBC"/>
    <w:rsid w:val="00982D4A"/>
    <w:rsid w:val="009D14A7"/>
    <w:rsid w:val="00A2777A"/>
    <w:rsid w:val="00AA1D8D"/>
    <w:rsid w:val="00B47730"/>
    <w:rsid w:val="00BA0B49"/>
    <w:rsid w:val="00BC19AA"/>
    <w:rsid w:val="00C5768F"/>
    <w:rsid w:val="00CB0664"/>
    <w:rsid w:val="00D32C99"/>
    <w:rsid w:val="00D5511A"/>
    <w:rsid w:val="00EC094E"/>
    <w:rsid w:val="00F7194D"/>
    <w:rsid w:val="00FC693F"/>
    <w:rsid w:val="00FD4D3B"/>
    <w:rsid w:val="00FF7298"/>
    <w:rsid w:val="0330546C"/>
    <w:rsid w:val="057C79B2"/>
    <w:rsid w:val="08AEFAD1"/>
    <w:rsid w:val="10A240BC"/>
    <w:rsid w:val="11CF7A12"/>
    <w:rsid w:val="184F11F7"/>
    <w:rsid w:val="18640C08"/>
    <w:rsid w:val="18E9095A"/>
    <w:rsid w:val="1C61EEA6"/>
    <w:rsid w:val="1F63A66C"/>
    <w:rsid w:val="200B4693"/>
    <w:rsid w:val="21FD46C8"/>
    <w:rsid w:val="23487E5C"/>
    <w:rsid w:val="23DCF27C"/>
    <w:rsid w:val="24E47E2E"/>
    <w:rsid w:val="25082593"/>
    <w:rsid w:val="25E9238F"/>
    <w:rsid w:val="26984717"/>
    <w:rsid w:val="2999A5A8"/>
    <w:rsid w:val="2CFC0C06"/>
    <w:rsid w:val="2E786009"/>
    <w:rsid w:val="305AB538"/>
    <w:rsid w:val="305D3741"/>
    <w:rsid w:val="32D7B7FD"/>
    <w:rsid w:val="34773FF4"/>
    <w:rsid w:val="35BB83D9"/>
    <w:rsid w:val="390788B8"/>
    <w:rsid w:val="3B0B11A9"/>
    <w:rsid w:val="3C886D3C"/>
    <w:rsid w:val="47422402"/>
    <w:rsid w:val="47F69C8A"/>
    <w:rsid w:val="498271DA"/>
    <w:rsid w:val="49CD902A"/>
    <w:rsid w:val="4AEAFB30"/>
    <w:rsid w:val="4B8AE4D0"/>
    <w:rsid w:val="4C1D357E"/>
    <w:rsid w:val="4C286FBE"/>
    <w:rsid w:val="4E479B5F"/>
    <w:rsid w:val="4F33B38A"/>
    <w:rsid w:val="516CFBEB"/>
    <w:rsid w:val="51F55390"/>
    <w:rsid w:val="5206DDFD"/>
    <w:rsid w:val="5215EE5A"/>
    <w:rsid w:val="528435BA"/>
    <w:rsid w:val="547BA39B"/>
    <w:rsid w:val="5577A3EA"/>
    <w:rsid w:val="585D6A6E"/>
    <w:rsid w:val="596691F7"/>
    <w:rsid w:val="5C230F54"/>
    <w:rsid w:val="5CB71B5A"/>
    <w:rsid w:val="617D09A2"/>
    <w:rsid w:val="627AC467"/>
    <w:rsid w:val="63160970"/>
    <w:rsid w:val="63E1B7CD"/>
    <w:rsid w:val="65661248"/>
    <w:rsid w:val="65D93DCB"/>
    <w:rsid w:val="6784A961"/>
    <w:rsid w:val="6AC0F17B"/>
    <w:rsid w:val="6AE8D0AA"/>
    <w:rsid w:val="6C87EDF3"/>
    <w:rsid w:val="6CEDFCFA"/>
    <w:rsid w:val="6D6B70E8"/>
    <w:rsid w:val="6FF99CF7"/>
    <w:rsid w:val="7194FE0F"/>
    <w:rsid w:val="7256807B"/>
    <w:rsid w:val="729C98D6"/>
    <w:rsid w:val="7475A760"/>
    <w:rsid w:val="74EBB9C8"/>
    <w:rsid w:val="777B3E89"/>
    <w:rsid w:val="77CD96C9"/>
    <w:rsid w:val="790C854A"/>
    <w:rsid w:val="7948B6C6"/>
    <w:rsid w:val="79F7451B"/>
    <w:rsid w:val="7AF314C4"/>
    <w:rsid w:val="7C6CCC9D"/>
    <w:rsid w:val="7CCBF41E"/>
    <w:rsid w:val="7CD480ED"/>
    <w:rsid w:val="7CFAA7E8"/>
    <w:rsid w:val="7D1CC422"/>
    <w:rsid w:val="7D8630F4"/>
    <w:rsid w:val="7F87E7CB"/>
    <w:rsid w:val="7FE2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1008B"/>
  <w14:defaultImageDpi w14:val="300"/>
  <w15:docId w15:val="{B95E7D7A-9664-46DB-9CFF-F3DB55FD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19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9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C0D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undan-krishna366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kundankrishna.engineer/" TargetMode="External"/><Relationship Id="rId17" Type="http://schemas.openxmlformats.org/officeDocument/2006/relationships/hyperlink" Target="https://hiddentalk.kundankrishna.enginee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ndan-Krishna366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iddentalk.kundankrishna.engineer/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undan.krishna36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Sumanta Panigrahi</cp:lastModifiedBy>
  <cp:revision>3</cp:revision>
  <cp:lastPrinted>2025-02-12T13:50:00Z</cp:lastPrinted>
  <dcterms:created xsi:type="dcterms:W3CDTF">2026-04-09T16:47:00Z</dcterms:created>
  <dcterms:modified xsi:type="dcterms:W3CDTF">2026-04-09T16:49:00Z</dcterms:modified>
  <cp:category/>
</cp:coreProperties>
</file>